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张三</w:t>
      </w:r>
    </w:p>
    <w:p>
      <w:r>
        <w:t>求职意向：Java 后端开发 / AI 应用开发</w:t>
      </w:r>
    </w:p>
    <w:p>
      <w:r>
        <w:t>电话：13812345678    邮箱：zhangsan@example.com</w:t>
      </w:r>
    </w:p>
    <w:p/>
    <w:p>
      <w:r>
        <w:t>教育背景</w:t>
      </w:r>
    </w:p>
    <w:p>
      <w:r>
        <w:t>2021.09 - 2025.06  某大学  计算机科学与技术  本科</w:t>
      </w:r>
    </w:p>
    <w:p>
      <w:r>
        <w:t>主修课程：数据结构、操作系统、数据库原理、计算机网络、机器学习导论</w:t>
      </w:r>
    </w:p>
    <w:p/>
    <w:p>
      <w:r>
        <w:t>工作/实习经历</w:t>
      </w:r>
    </w:p>
    <w:p>
      <w:r>
        <w:t>2024.07 - 至今  某某科技有限公司  Java 开发实习生</w:t>
      </w:r>
    </w:p>
    <w:p>
      <w:r>
        <w:t>- 参与订单中心微服务开发（SpringBoot + MyBatis + MySQL），负责订单查询接口与缓存优化（Redis）</w:t>
      </w:r>
    </w:p>
    <w:p>
      <w:r>
        <w:t>- 编写单元测试与接口文档，使用 Git 协作、Docker 本地部署环境</w:t>
      </w:r>
    </w:p>
    <w:p>
      <w:r>
        <w:t>- 业余学习大模型与 Agent：了解 Prompt 工程、工具调用、RAG 基本概念，用 Python + FastAPI 做过智能工单处理小项目（调用 DeepSeek API，基于 DeepSeek Harness 编排）</w:t>
      </w:r>
    </w:p>
    <w:p/>
    <w:p>
      <w:r>
        <w:t>专业技能</w:t>
      </w:r>
    </w:p>
    <w:p>
      <w:r>
        <w:t>- 语言：Java、Python、SQL</w:t>
      </w:r>
    </w:p>
    <w:p>
      <w:r>
        <w:t>- 后端：SpringBoot、Spring、MyBatis、MySQL、Redis、Linux、Docker、Git</w:t>
      </w:r>
    </w:p>
    <w:p>
      <w:r>
        <w:t>- 前端：Vue、JavaScript、HTML、CSS</w:t>
      </w:r>
    </w:p>
    <w:p>
      <w:r>
        <w:t>- AI 方向：了解大模型 API 调用、Prompt 工程、Agent 工具调用与 RAG 基础</w:t>
      </w:r>
    </w:p>
    <w:p/>
    <w:p>
      <w:r>
        <w:t>自我评价</w:t>
      </w:r>
    </w:p>
    <w:p>
      <w:r>
        <w:t>学习能力强，对 AI Agent 应用开发有强烈兴趣，希望从事大模型应用落地方向的工作。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